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8ADD" w14:textId="11626B1C" w:rsidR="00D32878" w:rsidRDefault="00000000" w:rsidP="00FD1A93">
      <w:pPr>
        <w:pStyle w:val="Balk1"/>
        <w:jc w:val="center"/>
      </w:pPr>
      <w:r>
        <w:t>Winergy Technologies / Karal Yazılım</w:t>
      </w:r>
      <w:r>
        <w:br/>
      </w:r>
      <w:r w:rsidR="000571B0">
        <w:t>İş</w:t>
      </w:r>
      <w:r>
        <w:t xml:space="preserve"> Takip Sistemi (PHP / MySQL)</w:t>
      </w:r>
    </w:p>
    <w:p w14:paraId="1F411063" w14:textId="77777777" w:rsidR="00D32878" w:rsidRDefault="00000000">
      <w:r>
        <w:t>Amaç:</w:t>
      </w:r>
    </w:p>
    <w:p w14:paraId="1E1E601D" w14:textId="77777777" w:rsidR="00D32878" w:rsidRDefault="00000000">
      <w:r>
        <w:t>Enerji Etüdü, ISO 50001, Enerji Kimlik Belgesi (EKB) ve Enerji Yöneticisi hizmetleri için kim–hangi iş–hangi aşamada sorularına hızlı cevap veren sade bir iş takip sistemi.</w:t>
      </w:r>
    </w:p>
    <w:p w14:paraId="485B280E" w14:textId="77777777" w:rsidR="00A619A8" w:rsidRDefault="00A619A8"/>
    <w:p w14:paraId="1AF82F88" w14:textId="77695A48" w:rsidR="00A619A8" w:rsidRDefault="00A619A8">
      <w:r>
        <w:t>Dashboard</w:t>
      </w:r>
    </w:p>
    <w:p w14:paraId="39B88C46" w14:textId="77EA246E" w:rsidR="00A619A8" w:rsidRDefault="00A619A8" w:rsidP="00A619A8">
      <w:r>
        <w:t>Winergytechonologies.com marka/firma renklerine uygun bir tasarım</w:t>
      </w:r>
    </w:p>
    <w:p w14:paraId="3395D8B3" w14:textId="6A90CAB6" w:rsidR="00A619A8" w:rsidRDefault="00A619A8" w:rsidP="00A619A8">
      <w:r>
        <w:t>Basit, hazır olmayan bir proje</w:t>
      </w:r>
    </w:p>
    <w:p w14:paraId="0E59EA37" w14:textId="77777777" w:rsidR="00D32878" w:rsidRDefault="00D32878"/>
    <w:p w14:paraId="2A7B03DE" w14:textId="77777777" w:rsidR="00D32878" w:rsidRDefault="00000000">
      <w:r>
        <w:t>Kapsam:</w:t>
      </w:r>
    </w:p>
    <w:p w14:paraId="4C5024DA" w14:textId="77777777" w:rsidR="00D32878" w:rsidRDefault="00000000">
      <w:r>
        <w:t>- İş kaydı açma</w:t>
      </w:r>
    </w:p>
    <w:p w14:paraId="39A2AACB" w14:textId="77777777" w:rsidR="00D32878" w:rsidRDefault="00000000">
      <w:r>
        <w:t>- İşin hangi hizmette ve hangi aşamada olduğunu görme</w:t>
      </w:r>
    </w:p>
    <w:p w14:paraId="307F014B" w14:textId="77777777" w:rsidR="00D32878" w:rsidRDefault="00000000">
      <w:r>
        <w:t>- Sorumlu kişi takibi</w:t>
      </w:r>
    </w:p>
    <w:p w14:paraId="13616208" w14:textId="77777777" w:rsidR="00D32878" w:rsidRDefault="00000000">
      <w:r>
        <w:t>- Basit doküman yükleme</w:t>
      </w:r>
    </w:p>
    <w:p w14:paraId="478C8686" w14:textId="34624B29" w:rsidR="00D32878" w:rsidRDefault="00000000" w:rsidP="00FD1A93">
      <w:r>
        <w:t>- Tarih / gecikme kontrolü</w:t>
      </w:r>
    </w:p>
    <w:p w14:paraId="69523259" w14:textId="77777777" w:rsidR="00FD1A93" w:rsidRDefault="00FD1A93" w:rsidP="00FD1A93"/>
    <w:p w14:paraId="7511A163" w14:textId="77777777" w:rsidR="00D32878" w:rsidRDefault="00000000">
      <w:r>
        <w:t>Kullanıcı Rolleri:</w:t>
      </w:r>
    </w:p>
    <w:p w14:paraId="40694395" w14:textId="77777777" w:rsidR="00D32878" w:rsidRDefault="00000000">
      <w:r>
        <w:t>- Admin</w:t>
      </w:r>
    </w:p>
    <w:p w14:paraId="21528545" w14:textId="77777777" w:rsidR="00D32878" w:rsidRDefault="00000000">
      <w:r>
        <w:t>- Operasyon</w:t>
      </w:r>
    </w:p>
    <w:p w14:paraId="75CF6F3F" w14:textId="77777777" w:rsidR="00D32878" w:rsidRDefault="00000000">
      <w:r>
        <w:t>- Danışman</w:t>
      </w:r>
    </w:p>
    <w:p w14:paraId="31EBB328" w14:textId="77777777" w:rsidR="00D32878" w:rsidRDefault="00D32878"/>
    <w:p w14:paraId="3A44D555" w14:textId="77777777" w:rsidR="00D32878" w:rsidRDefault="00000000">
      <w:r>
        <w:t>Hizmet Türleri:</w:t>
      </w:r>
    </w:p>
    <w:p w14:paraId="7DB8E283" w14:textId="77777777" w:rsidR="00D32878" w:rsidRDefault="00000000">
      <w:r>
        <w:t>- Enerji Etüdü</w:t>
      </w:r>
    </w:p>
    <w:p w14:paraId="38D6A41E" w14:textId="77777777" w:rsidR="00D32878" w:rsidRDefault="00000000">
      <w:r>
        <w:t>- ISO 50001</w:t>
      </w:r>
    </w:p>
    <w:p w14:paraId="1D62D55D" w14:textId="77777777" w:rsidR="00D32878" w:rsidRDefault="00000000">
      <w:r>
        <w:t>- Enerji Kimlik Belgesi</w:t>
      </w:r>
    </w:p>
    <w:p w14:paraId="5D79E861" w14:textId="131C0115" w:rsidR="00D32878" w:rsidRDefault="00000000" w:rsidP="00FD1A93">
      <w:r>
        <w:lastRenderedPageBreak/>
        <w:t>- Enerji Yöneticisi</w:t>
      </w:r>
    </w:p>
    <w:p w14:paraId="26D69733" w14:textId="77777777" w:rsidR="000571B0" w:rsidRDefault="000571B0"/>
    <w:p w14:paraId="28D4C41B" w14:textId="77777777" w:rsidR="00D32878" w:rsidRDefault="00000000">
      <w:r>
        <w:t>İş Durumları:</w:t>
      </w:r>
    </w:p>
    <w:p w14:paraId="057404BF" w14:textId="77777777" w:rsidR="00D32878" w:rsidRDefault="00000000">
      <w:r>
        <w:t>- Açıldı</w:t>
      </w:r>
    </w:p>
    <w:p w14:paraId="4EE6CB0F" w14:textId="77777777" w:rsidR="00D32878" w:rsidRDefault="00000000">
      <w:r>
        <w:t>- Çalışılıyor</w:t>
      </w:r>
    </w:p>
    <w:p w14:paraId="0708D6B8" w14:textId="77777777" w:rsidR="00D32878" w:rsidRDefault="00000000">
      <w:r>
        <w:t>- Beklemede</w:t>
      </w:r>
    </w:p>
    <w:p w14:paraId="79220344" w14:textId="77777777" w:rsidR="00D32878" w:rsidRDefault="00000000">
      <w:r>
        <w:t>- Tamamlandı</w:t>
      </w:r>
    </w:p>
    <w:p w14:paraId="28E45146" w14:textId="77777777" w:rsidR="00D32878" w:rsidRDefault="00000000">
      <w:r>
        <w:t>- İptal</w:t>
      </w:r>
    </w:p>
    <w:p w14:paraId="009E7CC7" w14:textId="77777777" w:rsidR="000571B0" w:rsidRDefault="000571B0"/>
    <w:p w14:paraId="5A0EB0C9" w14:textId="33AFA9C0" w:rsidR="00D32878" w:rsidRPr="000571B0" w:rsidRDefault="000571B0">
      <w:pPr>
        <w:rPr>
          <w:b/>
          <w:bCs/>
        </w:rPr>
      </w:pPr>
      <w:r w:rsidRPr="000571B0">
        <w:rPr>
          <w:b/>
          <w:bCs/>
        </w:rPr>
        <w:t>Veri Modeli</w:t>
      </w:r>
    </w:p>
    <w:p w14:paraId="66317926" w14:textId="77777777" w:rsidR="000571B0" w:rsidRDefault="000571B0" w:rsidP="000571B0">
      <w:pPr>
        <w:pStyle w:val="Balk3"/>
      </w:pPr>
      <w:r>
        <w:t>1. users (Kullanıcılar)</w:t>
      </w:r>
    </w:p>
    <w:p w14:paraId="1301A43D" w14:textId="77777777" w:rsidR="000571B0" w:rsidRDefault="000571B0" w:rsidP="000571B0">
      <w:r>
        <w:t>- id (INT, PK)</w:t>
      </w:r>
    </w:p>
    <w:p w14:paraId="41066E2F" w14:textId="77777777" w:rsidR="000571B0" w:rsidRDefault="000571B0" w:rsidP="000571B0">
      <w:r>
        <w:t>- name (VARCHAR)</w:t>
      </w:r>
    </w:p>
    <w:p w14:paraId="2EBDD97E" w14:textId="77777777" w:rsidR="000571B0" w:rsidRDefault="000571B0" w:rsidP="000571B0">
      <w:r>
        <w:t>- email (VARCHAR)</w:t>
      </w:r>
    </w:p>
    <w:p w14:paraId="444D7723" w14:textId="77777777" w:rsidR="000571B0" w:rsidRDefault="000571B0" w:rsidP="000571B0">
      <w:r>
        <w:t>- password (VARCHAR)</w:t>
      </w:r>
    </w:p>
    <w:p w14:paraId="6AE054AD" w14:textId="77777777" w:rsidR="000571B0" w:rsidRDefault="000571B0" w:rsidP="000571B0">
      <w:r>
        <w:t>- role (ENUM: admin, operasyon, danisman)</w:t>
      </w:r>
    </w:p>
    <w:p w14:paraId="3B1D5E52" w14:textId="77777777" w:rsidR="000571B0" w:rsidRDefault="000571B0" w:rsidP="000571B0">
      <w:r>
        <w:t>- is_active (BOOLEAN)</w:t>
      </w:r>
    </w:p>
    <w:p w14:paraId="70B831CC" w14:textId="77777777" w:rsidR="000571B0" w:rsidRDefault="000571B0" w:rsidP="000571B0">
      <w:r>
        <w:t>- created_at (DATETIME)</w:t>
      </w:r>
    </w:p>
    <w:p w14:paraId="655B6049" w14:textId="77777777" w:rsidR="000571B0" w:rsidRDefault="000571B0" w:rsidP="000571B0">
      <w:pPr>
        <w:pStyle w:val="Balk3"/>
      </w:pPr>
      <w:r>
        <w:t>2. customers (Müşteriler)</w:t>
      </w:r>
    </w:p>
    <w:p w14:paraId="7D89B00D" w14:textId="77777777" w:rsidR="000571B0" w:rsidRDefault="000571B0" w:rsidP="000571B0">
      <w:r>
        <w:t>- id (INT, PK)</w:t>
      </w:r>
    </w:p>
    <w:p w14:paraId="2633D344" w14:textId="77777777" w:rsidR="000571B0" w:rsidRDefault="000571B0" w:rsidP="000571B0">
      <w:r>
        <w:t>- name (VARCHAR)</w:t>
      </w:r>
    </w:p>
    <w:p w14:paraId="2D3CAAF3" w14:textId="77777777" w:rsidR="000571B0" w:rsidRDefault="000571B0" w:rsidP="000571B0">
      <w:r>
        <w:t>- contact_name (VARCHAR)</w:t>
      </w:r>
    </w:p>
    <w:p w14:paraId="0B76FE8D" w14:textId="77777777" w:rsidR="000571B0" w:rsidRDefault="000571B0" w:rsidP="000571B0">
      <w:r>
        <w:t>- phone (VARCHAR)</w:t>
      </w:r>
    </w:p>
    <w:p w14:paraId="6F102BA1" w14:textId="77777777" w:rsidR="000571B0" w:rsidRDefault="000571B0" w:rsidP="000571B0">
      <w:r>
        <w:t>- email (VARCHAR)</w:t>
      </w:r>
    </w:p>
    <w:p w14:paraId="5A66B978" w14:textId="77777777" w:rsidR="000571B0" w:rsidRDefault="000571B0" w:rsidP="000571B0">
      <w:r>
        <w:t>- created_at (DATETIME)</w:t>
      </w:r>
    </w:p>
    <w:p w14:paraId="31E625B5" w14:textId="77777777" w:rsidR="000571B0" w:rsidRDefault="000571B0" w:rsidP="000571B0">
      <w:pPr>
        <w:pStyle w:val="Balk3"/>
      </w:pPr>
      <w:r>
        <w:t>3. jobs (İşler)</w:t>
      </w:r>
    </w:p>
    <w:p w14:paraId="654166EB" w14:textId="77777777" w:rsidR="000571B0" w:rsidRDefault="000571B0" w:rsidP="000571B0">
      <w:r>
        <w:t>- id (INT, PK)</w:t>
      </w:r>
    </w:p>
    <w:p w14:paraId="1916413B" w14:textId="77777777" w:rsidR="000571B0" w:rsidRDefault="000571B0" w:rsidP="000571B0">
      <w:r>
        <w:lastRenderedPageBreak/>
        <w:t>- customer_id (INT, FK -&gt; customers.id)</w:t>
      </w:r>
    </w:p>
    <w:p w14:paraId="05D13194" w14:textId="77777777" w:rsidR="000571B0" w:rsidRDefault="000571B0" w:rsidP="000571B0">
      <w:r>
        <w:t>- service_type (ENUM: Enerji Etüdü, ISO 50001, EKB, Enerji Yöneticisi)</w:t>
      </w:r>
    </w:p>
    <w:p w14:paraId="4567B6A2" w14:textId="77777777" w:rsidR="000571B0" w:rsidRDefault="000571B0" w:rsidP="000571B0">
      <w:r>
        <w:t>- title (VARCHAR)</w:t>
      </w:r>
    </w:p>
    <w:p w14:paraId="36D643B6" w14:textId="77777777" w:rsidR="000571B0" w:rsidRDefault="000571B0" w:rsidP="000571B0">
      <w:r>
        <w:t>- description (TEXT)</w:t>
      </w:r>
    </w:p>
    <w:p w14:paraId="54F0754F" w14:textId="77777777" w:rsidR="000571B0" w:rsidRDefault="000571B0" w:rsidP="000571B0">
      <w:r>
        <w:t>- status (ENUM: Açıldı, Çalışılıyor, Beklemede, Tamamlandı, İptal)</w:t>
      </w:r>
    </w:p>
    <w:p w14:paraId="27D12986" w14:textId="77777777" w:rsidR="000571B0" w:rsidRDefault="000571B0" w:rsidP="000571B0">
      <w:r>
        <w:t>- assigned_user_id (INT, FK -&gt; users.id)</w:t>
      </w:r>
    </w:p>
    <w:p w14:paraId="1E32BAA5" w14:textId="77777777" w:rsidR="000571B0" w:rsidRDefault="000571B0" w:rsidP="000571B0">
      <w:r>
        <w:t>- start_date (DATE)</w:t>
      </w:r>
    </w:p>
    <w:p w14:paraId="1B2F11ED" w14:textId="77777777" w:rsidR="000571B0" w:rsidRDefault="000571B0" w:rsidP="000571B0">
      <w:r>
        <w:t>- due_date (DATE)</w:t>
      </w:r>
    </w:p>
    <w:p w14:paraId="77CF7D99" w14:textId="77777777" w:rsidR="000571B0" w:rsidRDefault="000571B0" w:rsidP="000571B0">
      <w:r>
        <w:t>- created_at (DATETIME)</w:t>
      </w:r>
    </w:p>
    <w:p w14:paraId="6E1241E0" w14:textId="77777777" w:rsidR="000571B0" w:rsidRDefault="000571B0" w:rsidP="000571B0">
      <w:pPr>
        <w:pStyle w:val="Balk3"/>
      </w:pPr>
      <w:r>
        <w:t>4. job_files (İş Dosyaları)</w:t>
      </w:r>
    </w:p>
    <w:p w14:paraId="4D7632C6" w14:textId="77777777" w:rsidR="000571B0" w:rsidRDefault="000571B0" w:rsidP="000571B0">
      <w:r>
        <w:t>- id (INT, PK)</w:t>
      </w:r>
    </w:p>
    <w:p w14:paraId="4A86AE45" w14:textId="77777777" w:rsidR="000571B0" w:rsidRDefault="000571B0" w:rsidP="000571B0">
      <w:r>
        <w:t>- job_id (INT, FK -&gt; jobs.id)</w:t>
      </w:r>
    </w:p>
    <w:p w14:paraId="2BD86CD4" w14:textId="77777777" w:rsidR="000571B0" w:rsidRDefault="000571B0" w:rsidP="000571B0">
      <w:r>
        <w:t>- file_name (VARCHAR)</w:t>
      </w:r>
    </w:p>
    <w:p w14:paraId="28D3B9BD" w14:textId="77777777" w:rsidR="000571B0" w:rsidRDefault="000571B0" w:rsidP="000571B0">
      <w:r>
        <w:t>- file_path (VARCHAR)</w:t>
      </w:r>
    </w:p>
    <w:p w14:paraId="5D894E64" w14:textId="77777777" w:rsidR="000571B0" w:rsidRDefault="000571B0" w:rsidP="000571B0">
      <w:r>
        <w:t>- uploaded_by (INT, FK -&gt; users.id)</w:t>
      </w:r>
    </w:p>
    <w:p w14:paraId="77913E26" w14:textId="77777777" w:rsidR="000571B0" w:rsidRDefault="000571B0" w:rsidP="000571B0">
      <w:r>
        <w:t>- uploaded_at (DATETIME)</w:t>
      </w:r>
    </w:p>
    <w:p w14:paraId="1A0A2042" w14:textId="77777777" w:rsidR="000571B0" w:rsidRDefault="000571B0" w:rsidP="000571B0">
      <w:pPr>
        <w:pStyle w:val="Balk3"/>
      </w:pPr>
      <w:r>
        <w:t>5. job_notes (İş Notları)</w:t>
      </w:r>
    </w:p>
    <w:p w14:paraId="11843F8C" w14:textId="77777777" w:rsidR="000571B0" w:rsidRDefault="000571B0" w:rsidP="000571B0">
      <w:r>
        <w:t>- id (INT, PK)</w:t>
      </w:r>
    </w:p>
    <w:p w14:paraId="1986A0D9" w14:textId="77777777" w:rsidR="000571B0" w:rsidRDefault="000571B0" w:rsidP="000571B0">
      <w:r>
        <w:t>- job_id (INT, FK -&gt; jobs.id)</w:t>
      </w:r>
    </w:p>
    <w:p w14:paraId="5CD56724" w14:textId="77777777" w:rsidR="000571B0" w:rsidRDefault="000571B0" w:rsidP="000571B0">
      <w:r>
        <w:t>- user_id (INT, FK -&gt; users.id)</w:t>
      </w:r>
    </w:p>
    <w:p w14:paraId="01E2C6C5" w14:textId="77777777" w:rsidR="000571B0" w:rsidRDefault="000571B0" w:rsidP="000571B0">
      <w:r>
        <w:t>- note (TEXT)</w:t>
      </w:r>
    </w:p>
    <w:p w14:paraId="73F01C40" w14:textId="77777777" w:rsidR="000571B0" w:rsidRDefault="000571B0" w:rsidP="000571B0">
      <w:r>
        <w:t>- created_at (DATETIME)</w:t>
      </w:r>
    </w:p>
    <w:p w14:paraId="5D78B54B" w14:textId="77777777" w:rsidR="000571B0" w:rsidRDefault="000571B0" w:rsidP="000571B0">
      <w:pPr>
        <w:pStyle w:val="Balk3"/>
      </w:pPr>
      <w:r>
        <w:t>İlişkiler Özeti</w:t>
      </w:r>
    </w:p>
    <w:p w14:paraId="7ACFDA54" w14:textId="77777777" w:rsidR="000571B0" w:rsidRDefault="000571B0" w:rsidP="000571B0">
      <w:r>
        <w:t>- Bir müşteri birden fazla işe sahip olabilir</w:t>
      </w:r>
    </w:p>
    <w:p w14:paraId="12F7D1CA" w14:textId="77777777" w:rsidR="000571B0" w:rsidRDefault="000571B0" w:rsidP="000571B0">
      <w:r>
        <w:t>- Bir iş yalnızca bir hizmet türüne sahiptir</w:t>
      </w:r>
    </w:p>
    <w:p w14:paraId="4837DCDE" w14:textId="77777777" w:rsidR="000571B0" w:rsidRDefault="000571B0" w:rsidP="000571B0">
      <w:r>
        <w:t>- Bir işin bir sorumlusu vardır</w:t>
      </w:r>
    </w:p>
    <w:p w14:paraId="492A843B" w14:textId="159D50B7" w:rsidR="00D32878" w:rsidRDefault="000571B0" w:rsidP="00FD1A93">
      <w:r>
        <w:t>- Bir işe birden fazla dosya ve not eklenebilir</w:t>
      </w:r>
      <w:r w:rsidR="00FD1A93">
        <w:t>.</w:t>
      </w:r>
    </w:p>
    <w:sectPr w:rsidR="00D328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279899">
    <w:abstractNumId w:val="8"/>
  </w:num>
  <w:num w:numId="2" w16cid:durableId="1530486484">
    <w:abstractNumId w:val="6"/>
  </w:num>
  <w:num w:numId="3" w16cid:durableId="2057705362">
    <w:abstractNumId w:val="5"/>
  </w:num>
  <w:num w:numId="4" w16cid:durableId="522590899">
    <w:abstractNumId w:val="4"/>
  </w:num>
  <w:num w:numId="5" w16cid:durableId="1907569221">
    <w:abstractNumId w:val="7"/>
  </w:num>
  <w:num w:numId="6" w16cid:durableId="947466778">
    <w:abstractNumId w:val="3"/>
  </w:num>
  <w:num w:numId="7" w16cid:durableId="460730084">
    <w:abstractNumId w:val="2"/>
  </w:num>
  <w:num w:numId="8" w16cid:durableId="873737689">
    <w:abstractNumId w:val="1"/>
  </w:num>
  <w:num w:numId="9" w16cid:durableId="2244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F25"/>
    <w:rsid w:val="00034616"/>
    <w:rsid w:val="000571B0"/>
    <w:rsid w:val="0006063C"/>
    <w:rsid w:val="0015074B"/>
    <w:rsid w:val="0029639D"/>
    <w:rsid w:val="00326F90"/>
    <w:rsid w:val="0059298B"/>
    <w:rsid w:val="00A619A8"/>
    <w:rsid w:val="00AA1D8D"/>
    <w:rsid w:val="00B47730"/>
    <w:rsid w:val="00CB0664"/>
    <w:rsid w:val="00D32878"/>
    <w:rsid w:val="00FC693F"/>
    <w:rsid w:val="00FD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EAC107"/>
  <w14:defaultImageDpi w14:val="300"/>
  <w15:docId w15:val="{7A94DCFA-6BED-4EE6-97B9-31874ACF6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Umut Demiray</cp:lastModifiedBy>
  <cp:revision>4</cp:revision>
  <dcterms:created xsi:type="dcterms:W3CDTF">2013-12-23T23:15:00Z</dcterms:created>
  <dcterms:modified xsi:type="dcterms:W3CDTF">2026-02-09T07:52:00Z</dcterms:modified>
  <cp:category/>
</cp:coreProperties>
</file>